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Biomes</w:t>
      </w:r>
    </w:p>
    <w:p>
      <w:pPr>
        <w:pStyle w:val="Subtitle"/>
        <w:jc w:val="center"/>
      </w:pPr>
      <w:r>
        <w:t>Complete Story Treatment</w:t>
      </w:r>
    </w:p>
    <w:p>
      <w:pPr>
        <w:jc w:val="center"/>
      </w:pPr>
      <w:r>
        <w:rPr>
          <w:i/>
          <w:color w:val="505050"/>
          <w:sz w:val="22"/>
        </w:rPr>
        <w:t>A unified lore document connecting Exotic Matter, the Bioexodus, the Muck, Harthmere, the economy, and the timeline collapse.</w:t>
      </w:r>
    </w:p>
    <w:tbl>
      <w:tblPr>
        <w:tblW w:type="auto" w:w="0"/>
        <w:jc w:val="center"/>
        <w:tblLook w:firstColumn="1" w:firstRow="1" w:lastColumn="0" w:lastRow="0" w:noHBand="0" w:noVBand="1" w:val="04A0"/>
      </w:tblPr>
      <w:tblGrid>
        <w:gridCol w:w="9936"/>
      </w:tblGrid>
      <w:tr>
        <w:tc>
          <w:tcPr>
            <w:tcW w:type="dxa" w:w="9936"/>
            <w:shd w:fill="EAF0F6"/>
          </w:tcPr>
          <w:p>
            <w:pPr>
              <w:spacing w:after="80"/>
              <w:jc w:val="center"/>
            </w:pPr>
            <w:r/>
            <w:r>
              <w:rPr>
                <w:b/>
                <w:color w:val="1F314A"/>
                <w:sz w:val="24"/>
              </w:rPr>
              <w:t>Core Premise</w:t>
            </w:r>
          </w:p>
          <w:p>
            <w:pPr>
              <w:spacing w:after="80"/>
              <w:jc w:val="center"/>
            </w:pPr>
            <w:r>
              <w:t>Humanity built private paradises powered by Exotic Matter. Now those pocket dimensions are breaking time, the Muck is spreading, and an exiled scientist must find a third path before paradise becomes the end of reality.</w:t>
            </w:r>
          </w:p>
        </w:tc>
      </w:tr>
    </w:tbl>
    <w:p>
      <w:pPr>
        <w:jc w:val="center"/>
      </w:pPr>
      <w:r>
        <w:rPr>
          <w:color w:val="787878"/>
          <w:sz w:val="18"/>
        </w:rPr>
        <w:t>Prepared for Biomes / Harthmere story design</w:t>
      </w:r>
    </w:p>
    <w:p>
      <w:r>
        <w:br w:type="page"/>
      </w:r>
    </w:p>
    <w:p>
      <w:pPr>
        <w:pStyle w:val="Heading1"/>
      </w:pPr>
      <w:r>
        <w:t>The Promise of Paradise</w:t>
      </w:r>
    </w:p>
    <w:p>
      <w:pPr>
        <w:ind w:firstLine="288"/>
      </w:pPr>
      <w:r>
        <w:t>In the future, humanity did not conquer the stars.</w:t>
      </w:r>
    </w:p>
    <w:p>
      <w:pPr>
        <w:ind w:firstLine="288"/>
      </w:pPr>
      <w:r>
        <w:t>It escaped into paradise.</w:t>
      </w:r>
    </w:p>
    <w:p>
      <w:pPr>
        <w:ind w:firstLine="288"/>
      </w:pPr>
      <w:r>
        <w:t>For centuries, people lived the old way. They crowded into massive cities filled with towers, traffic, smoke, heat, noise, disease, and poverty. Millions of people stacked on top of one another, fighting for space, food, privacy, and a better life. The rich bought clean air, quiet homes, and artificial comfort. Everyone else survived underneath them.</w:t>
      </w:r>
    </w:p>
    <w:p>
      <w:pPr>
        <w:spacing w:before="80" w:after="200"/>
        <w:jc w:val="center"/>
      </w:pPr>
      <w:r>
        <w:rPr>
          <w:b/>
        </w:rPr>
        <w:t>Then came Exotic Matter.</w:t>
      </w:r>
    </w:p>
    <w:p>
      <w:pPr>
        <w:pStyle w:val="Heading1"/>
      </w:pPr>
      <w:r>
        <w:t>The Discovery of Exotic Matter</w:t>
      </w:r>
    </w:p>
    <w:p>
      <w:pPr>
        <w:ind w:firstLine="288"/>
      </w:pPr>
      <w:r>
        <w:t>In 2042, a scientist named Tyrone Smith accidentally created the first known sample of Exotic Matter after a collider incident involving antihydrogen, antihelium, and antiboron. What formed was unlike anything anyone had ever seen. It floated in midair. It produced no traceable emissions, no radiation, no measurable pollution, and no heat until a tiny fragment was broken away from it. That fragment released more energy than any known fuel source could safely explain.</w:t>
      </w:r>
    </w:p>
    <w:p>
      <w:pPr>
        <w:ind w:firstLine="288"/>
      </w:pPr>
      <w:r>
        <w:t>At first, scientists believed they had created some new form of antimatter. But the way it behaved made that impossible. It did not fall. It resisted gravity. It seemed to possess negative mass or negative energy density, bending the rules of physics around itself. The material was eventually named Exotic Matter.</w:t>
      </w:r>
    </w:p>
    <w:p>
      <w:pPr>
        <w:ind w:firstLine="288"/>
      </w:pPr>
      <w:r>
        <w:t>Around the same period, another physicist, Sharon Frazier, was developing a device based on the Alcubierre Drive, a machine capable of bending space. The problem was energy. The device could only remain active for a minute or two before collapsing. It was brilliant, but impractical.</w:t>
      </w:r>
    </w:p>
    <w:p>
      <w:pPr>
        <w:spacing w:before="80" w:after="200"/>
        <w:jc w:val="center"/>
      </w:pPr>
      <w:r>
        <w:rPr>
          <w:b/>
        </w:rPr>
        <w:t>Exotic Matter changed that.</w:t>
      </w:r>
    </w:p>
    <w:p>
      <w:pPr>
        <w:ind w:firstLine="288"/>
      </w:pPr>
      <w:r>
        <w:t>For the first time in history, humanity had a clean power source strong enough to bend space and keep it stable. The impossible became commercial. Pocket dimensions became real. The rich built the first private Biomes, living habitats shaped around personal preference and contained within a small physical footprint. A home could be surrounded by desert sand while the neighbor next door lived in permanent winter. A family could walk through a doorway and enter a private forest, a floating island, a tropical coast, or a custom-designed dream.</w:t>
      </w:r>
    </w:p>
    <w:p>
      <w:pPr>
        <w:ind w:firstLine="288"/>
      </w:pPr>
      <w:r>
        <w:t>The technology was called Singularity Manipulation.</w:t>
      </w:r>
    </w:p>
    <w:p>
      <w:pPr>
        <w:spacing w:before="80" w:after="200"/>
        <w:jc w:val="center"/>
      </w:pPr>
      <w:r>
        <w:rPr>
          <w:b/>
        </w:rPr>
        <w:t>The homes were called Biomes.</w:t>
      </w:r>
    </w:p>
    <w:p>
      <w:pPr>
        <w:pStyle w:val="Heading1"/>
      </w:pPr>
      <w:r>
        <w:t>The Bioexodus</w:t>
      </w:r>
    </w:p>
    <w:p>
      <w:pPr>
        <w:ind w:firstLine="288"/>
      </w:pPr>
      <w:r>
        <w:t>At first, Biomes were luxury products. Then they became cities. Then they replaced cities.</w:t>
      </w:r>
    </w:p>
    <w:p>
      <w:pPr>
        <w:ind w:firstLine="288"/>
      </w:pPr>
      <w:r>
        <w:t>By 2050, the Bioexodus had begun.</w:t>
      </w:r>
    </w:p>
    <w:p>
      <w:pPr>
        <w:ind w:firstLine="288"/>
      </w:pPr>
      <w:r>
        <w:t>People left the old cities by the millions. Why live in a crowded apartment when you could own a personal world? Why breathe polluted air when your home could have its own climate? Why share streets with strangers when you could step into a private paradise designed around your taste, your comfort, and your status?</w:t>
      </w:r>
    </w:p>
    <w:p>
      <w:pPr>
        <w:ind w:firstLine="288"/>
      </w:pPr>
      <w:r>
        <w:t>The cities emptied. Towers became shells. Streets went quiet. Entire districts were abandoned as humanity moved outward into remote homes, private territories, artificial ecosystems, and pocket societies connected by portals, teleport pads, couriers, supply chains, and Exotic Matter infrastructure.</w:t>
      </w:r>
    </w:p>
    <w:p>
      <w:pPr>
        <w:ind w:firstLine="288"/>
      </w:pPr>
      <w:r>
        <w:t>A new civilization was born.</w:t>
      </w:r>
    </w:p>
    <w:p>
      <w:pPr>
        <w:ind w:firstLine="288"/>
      </w:pPr>
      <w:r>
        <w:t>And like every civilization, it needed workers.</w:t>
      </w:r>
    </w:p>
    <w:p>
      <w:pPr>
        <w:pStyle w:val="Heading1"/>
      </w:pPr>
      <w:r>
        <w:t>The Economy That Holds Paradise Together</w:t>
      </w:r>
    </w:p>
    <w:p>
      <w:pPr>
        <w:ind w:firstLine="288"/>
      </w:pPr>
      <w:r>
        <w:t>Exotic Matter refineries stabilized the fuel that powered Biomes, portals, machines, robots, weapons, tools, and cities. Biome maintenance crews repaired gravity drift, weather failures, space fractures, anchor decay, and time leaks. Designers built custom habitats. Farmers grew rare foods in impossible climates. Doctors treated new illnesses caused by exposure to broken space. Couriers carried medicine, parts, contracts, and food between isolated homes. Hunters brought back meat and creature parts from dangerous regions. Security contractors guarded farms, portals, refineries, and settlements from raiders, monsters, and things that should not exist. Sanitation crews cleaned contamination. Hotels sheltered travelers and displaced families after Biome failures. Traders, repair workers, teleport owners, builders, guides, cooks, and guilds became the connective tissue of the new world.</w:t>
      </w:r>
    </w:p>
    <w:p>
      <w:pPr>
        <w:ind w:firstLine="288"/>
      </w:pPr>
      <w:r>
        <w:t>Modern society no longer lived in cities.</w:t>
      </w:r>
    </w:p>
    <w:p>
      <w:pPr>
        <w:ind w:firstLine="288"/>
      </w:pPr>
      <w:r>
        <w:t>It lived in systems.</w:t>
      </w:r>
    </w:p>
    <w:p>
      <w:pPr>
        <w:ind w:firstLine="288"/>
      </w:pPr>
      <w:r>
        <w:t>Every Biome needed power. Every portal needed fuel. Every isolated family needed food, water, repairs, medicine, protection, and transport. The more people retreated into private paradise, the more dependent they became on the businesses and workers who kept that paradise from collapsing.</w:t>
      </w:r>
    </w:p>
    <w:p>
      <w:pPr>
        <w:spacing w:before="80" w:after="200"/>
        <w:jc w:val="center"/>
      </w:pPr>
      <w:r>
        <w:rPr>
          <w:b/>
        </w:rPr>
        <w:t>For a while, it worked.</w:t>
      </w:r>
    </w:p>
    <w:p>
      <w:pPr>
        <w:pStyle w:val="Heading1"/>
      </w:pPr>
      <w:r>
        <w:t>The Muck</w:t>
      </w:r>
    </w:p>
    <w:p>
      <w:pPr>
        <w:ind w:firstLine="288"/>
      </w:pPr>
      <w:r>
        <w:t>Then the Muck appeared.</w:t>
      </w:r>
    </w:p>
    <w:p>
      <w:pPr>
        <w:ind w:firstLine="288"/>
      </w:pPr>
      <w:r>
        <w:t>No one knows where the Muck came from. There was no direct evidence that Biomes caused it. No scientist could prove that Exotic Matter created it. No government admitted responsibility. But the timing was impossible to ignore.</w:t>
      </w:r>
    </w:p>
    <w:p>
      <w:pPr>
        <w:ind w:firstLine="288"/>
      </w:pPr>
      <w:r>
        <w:t>As Biomes spread, strange polluted zones began appearing across the world. These areas were called the Muck. They were unstable, filthy, dangerous, and wrong. Creatures emerged from them, including Muckers and Helixes. Some looked mutated. Some looked ancient. Some looked like they had been pulled from places that never existed. The Muck did not behave like normal contamination. It spread in pockets. It changed the land. It seemed to gather around instability, abandoned technology, broken Biomes, and places where space had been bent too often.</w:t>
      </w:r>
    </w:p>
    <w:p>
      <w:pPr>
        <w:ind w:firstLine="288"/>
      </w:pPr>
      <w:r>
        <w:t>The official explanation was simple: the Muck was unrelated.</w:t>
      </w:r>
    </w:p>
    <w:p>
      <w:pPr>
        <w:ind w:firstLine="288"/>
      </w:pPr>
      <w:r>
        <w:t>Most people accepted that because they wanted to keep their lives.</w:t>
      </w:r>
    </w:p>
    <w:p>
      <w:pPr>
        <w:spacing w:before="80" w:after="200"/>
        <w:jc w:val="center"/>
      </w:pPr>
      <w:r>
        <w:rPr>
          <w:b/>
        </w:rPr>
        <w:t>But not everyone believed it.</w:t>
      </w:r>
    </w:p>
    <w:p>
      <w:pPr>
        <w:pStyle w:val="Heading1"/>
      </w:pPr>
      <w:r>
        <w:t>The Anti-Biome Movement</w:t>
      </w:r>
    </w:p>
    <w:p>
      <w:pPr>
        <w:ind w:firstLine="288"/>
      </w:pPr>
      <w:r>
        <w:t>A growing number of people saw Biomes as a disaster wearing the mask of progress. Some believed the antimatter used in the creation of Exotic Matter was demonic. Some believed pocket dimensions were destroying the natural world. Some believed humans were playing god. Some saw the rise of Exotic Matter as the final victory of the rich over the poor, because whoever controlled the fuel controlled housing, travel, food, medicine, work, and safety. Others simply believed the technology had never been tested long enough to understand what it was really doing.</w:t>
      </w:r>
    </w:p>
    <w:p>
      <w:pPr>
        <w:ind w:firstLine="288"/>
      </w:pPr>
      <w:r>
        <w:t>In some ways, they may have been right.</w:t>
      </w:r>
    </w:p>
    <w:p>
      <w:pPr>
        <w:ind w:firstLine="288"/>
      </w:pPr>
      <w:r>
        <w:t>Society split in two.</w:t>
      </w:r>
    </w:p>
    <w:p>
      <w:pPr>
        <w:ind w:firstLine="288"/>
      </w:pPr>
      <w:r>
        <w:t>On one side were the people who embraced Biomes, Exotic Matter, teleportation, robots, portal networks, and the new economy. They saw the old world as a prison. To them, Biomes were freedom. They were dignity. They were proof that humanity could design life instead of endure it.</w:t>
      </w:r>
    </w:p>
    <w:p>
      <w:pPr>
        <w:ind w:firstLine="288"/>
      </w:pPr>
      <w:r>
        <w:t>On the other side were the people who believed the world had made a terrible mistake.</w:t>
      </w:r>
    </w:p>
    <w:p>
      <w:pPr>
        <w:pStyle w:val="Heading1"/>
      </w:pPr>
      <w:r>
        <w:t>The Kingdom of Harthmere</w:t>
      </w:r>
    </w:p>
    <w:p>
      <w:pPr>
        <w:ind w:firstLine="288"/>
      </w:pPr>
      <w:r>
        <w:t>The strongest of these anti-Exotic Matter societies became Harthmere.</w:t>
      </w:r>
    </w:p>
    <w:p>
      <w:pPr>
        <w:ind w:firstLine="288"/>
      </w:pPr>
      <w:r>
        <w:t>Harthmere was founded in 2062 by Christopher Lenith, a nobleman, soldier, and preacher-politician who believed humanity had crossed a line it was never meant to cross. Lenith argued that the old world had been hard, unfair, and flawed, but at least it had been real. A house was a house. A field was a field. A road was a road. People traveled by horse, car, ship, and foot. Weapons fired bullets or cut with steel. Heat came from fire, coal, oil, or nuclear power. Life had limits, and those limits gave it meaning.</w:t>
      </w:r>
    </w:p>
    <w:p>
      <w:pPr>
        <w:ind w:firstLine="288"/>
      </w:pPr>
      <w:r>
        <w:t>Harthmere rejected Exotic Matter completely.</w:t>
      </w:r>
    </w:p>
    <w:p>
      <w:pPr>
        <w:ind w:firstLine="288"/>
      </w:pPr>
      <w:r>
        <w:t>The degree of "old ways" varied from town to town, but the law was clear: Exotic Matter was forbidden.</w:t>
      </w:r>
    </w:p>
    <w:p>
      <w:pPr>
        <w:ind w:firstLine="288"/>
      </w:pPr>
      <w:r>
        <w:t>Guns were allowed. Swords were allowed. Photon weapons powered by Exotic Matter were not.</w:t>
      </w:r>
    </w:p>
    <w:p>
      <w:pPr>
        <w:ind w:firstLine="288"/>
      </w:pPr>
      <w:r>
        <w:t>Cars and horses were allowed. Teleportation was not.</w:t>
      </w:r>
    </w:p>
    <w:p>
      <w:pPr>
        <w:ind w:firstLine="288"/>
      </w:pPr>
      <w:r>
        <w:t>Coal, fire, and nuclear energy were allowed. Exotic Matter power was not.</w:t>
      </w:r>
    </w:p>
    <w:p>
      <w:pPr>
        <w:ind w:firstLine="288"/>
      </w:pPr>
      <w:r>
        <w:t>Robots were forbidden unless stripped of Exotic Matter cores.</w:t>
      </w:r>
    </w:p>
    <w:p>
      <w:pPr>
        <w:ind w:firstLine="288"/>
      </w:pPr>
      <w:r>
        <w:t>Pocket dimensions were seen as false worlds.</w:t>
      </w:r>
    </w:p>
    <w:p>
      <w:pPr>
        <w:ind w:firstLine="288"/>
      </w:pPr>
      <w:r>
        <w:t>Biomes were considered spiritual and political corruption.</w:t>
      </w:r>
    </w:p>
    <w:p>
      <w:pPr>
        <w:ind w:firstLine="288"/>
      </w:pPr>
      <w:r>
        <w:t>Harthmere became a monarchy, built around tradition, hierarchy, land, bloodlines, and military discipline. Its people saw themselves as the last defenders of natural reality. To outsiders, they were backward, dangerous, and hypocritical. To themselves, they were the only sane people left.</w:t>
      </w:r>
    </w:p>
    <w:p>
      <w:pPr>
        <w:pStyle w:val="Heading1"/>
      </w:pPr>
      <w:r>
        <w:t>The Resource Beneath Harthmere</w:t>
      </w:r>
    </w:p>
    <w:p>
      <w:pPr>
        <w:ind w:firstLine="288"/>
      </w:pPr>
      <w:r>
        <w:t>But Harthmere had one massive irony.</w:t>
      </w:r>
    </w:p>
    <w:p>
      <w:pPr>
        <w:ind w:firstLine="288"/>
      </w:pPr>
      <w:r>
        <w:t>Beneath its land sat the largest known supply of the antimatter components required to create Exotic Matter.</w:t>
      </w:r>
    </w:p>
    <w:p>
      <w:pPr>
        <w:ind w:firstLine="288"/>
      </w:pPr>
      <w:r>
        <w:t>That made Harthmere one of the most important territories in the world.</w:t>
      </w:r>
    </w:p>
    <w:p>
      <w:pPr>
        <w:ind w:firstLine="288"/>
      </w:pPr>
      <w:r>
        <w:t>The kingdoms, corporations, guilds, refineries, city-states, and Biome societies that depended on Exotic Matter all looked at Harthmere with hunger. They needed what was under its mountains. Harthmere refused to mine it, refused to sell it, and refused to let outsiders touch it.</w:t>
      </w:r>
    </w:p>
    <w:p>
      <w:pPr>
        <w:ind w:firstLine="288"/>
      </w:pPr>
      <w:r>
        <w:t>The world called this selfish.</w:t>
      </w:r>
    </w:p>
    <w:p>
      <w:pPr>
        <w:ind w:firstLine="288"/>
      </w:pPr>
      <w:r>
        <w:t>Harthmere called it survival.</w:t>
      </w:r>
    </w:p>
    <w:p>
      <w:pPr>
        <w:spacing w:before="80" w:after="200"/>
        <w:jc w:val="center"/>
      </w:pPr>
      <w:r>
        <w:rPr>
          <w:b/>
        </w:rPr>
        <w:t>War became inevitable.</w:t>
      </w:r>
    </w:p>
    <w:p>
      <w:pPr>
        <w:ind w:firstLine="288"/>
      </w:pPr>
      <w:r>
        <w:t>But the real threat was not Harthmere.</w:t>
      </w:r>
    </w:p>
    <w:p>
      <w:pPr>
        <w:spacing w:before="80" w:after="200"/>
        <w:jc w:val="center"/>
      </w:pPr>
      <w:r>
        <w:rPr>
          <w:b/>
        </w:rPr>
        <w:t>The real threat was time.</w:t>
      </w:r>
    </w:p>
    <w:p>
      <w:pPr>
        <w:pStyle w:val="Heading1"/>
      </w:pPr>
      <w:r>
        <w:t>The Fracturing of Time</w:t>
      </w:r>
    </w:p>
    <w:p>
      <w:pPr>
        <w:ind w:firstLine="288"/>
      </w:pPr>
      <w:r>
        <w:t>Biomes were originally designed to manipulate space. They folded distance. They created artificial habitats. They allowed people to live in private dimensions while still walking between them. But slowly, quietly, something began to change.</w:t>
      </w:r>
    </w:p>
    <w:p>
      <w:pPr>
        <w:ind w:firstLine="288"/>
      </w:pPr>
      <w:r>
        <w:t>Biomes started interacting with time.</w:t>
      </w:r>
    </w:p>
    <w:p>
      <w:pPr>
        <w:ind w:firstLine="288"/>
      </w:pPr>
      <w:r>
        <w:t>At first, the evidence was dismissed. A tool disappeared and returned rusted. A farmer found footprints from an extinct animal in fresh mud. A child saw a person in old armor standing in a hallway for three seconds before vanishing. A repair crew entered a damaged Biome and came out twelve hours later, even though only seven minutes had passed outside.</w:t>
      </w:r>
    </w:p>
    <w:p>
      <w:pPr>
        <w:ind w:firstLine="288"/>
      </w:pPr>
      <w:r>
        <w:t>Then the incidents escalated.</w:t>
      </w:r>
    </w:p>
    <w:p>
      <w:pPr>
        <w:ind w:firstLine="288"/>
      </w:pPr>
      <w:r>
        <w:t>War-hungry Vikings appeared in modern fields.</w:t>
      </w:r>
    </w:p>
    <w:p>
      <w:pPr>
        <w:ind w:firstLine="288"/>
      </w:pPr>
      <w:r>
        <w:t>Starving dinosaurs wandered through private gardens.</w:t>
      </w:r>
    </w:p>
    <w:p>
      <w:pPr>
        <w:ind w:firstLine="288"/>
      </w:pPr>
      <w:r>
        <w:t>Ancient soldiers attacked courier routes.</w:t>
      </w:r>
    </w:p>
    <w:p>
      <w:pPr>
        <w:ind w:firstLine="288"/>
      </w:pPr>
      <w:r>
        <w:t>Dead languages were heard inside broken portals.</w:t>
      </w:r>
    </w:p>
    <w:p>
      <w:pPr>
        <w:ind w:firstLine="288"/>
      </w:pPr>
      <w:r>
        <w:t>Buildings aged overnight.</w:t>
      </w:r>
    </w:p>
    <w:p>
      <w:pPr>
        <w:ind w:firstLine="288"/>
      </w:pPr>
      <w:r>
        <w:t>People remembered lives they had never lived.</w:t>
      </w:r>
    </w:p>
    <w:p>
      <w:pPr>
        <w:ind w:firstLine="288"/>
      </w:pPr>
      <w:r>
        <w:t>The Muck grew more active near these events.</w:t>
      </w:r>
    </w:p>
    <w:p>
      <w:pPr>
        <w:ind w:firstLine="288"/>
      </w:pPr>
      <w:r>
        <w:t>The official scientific community refused to admit the scale of the problem. Governments suppressed reports. Corporations blamed user error, sabotage, or illegal modifications. Refinery owners denied that Exotic Matter could be unstable. Biome manufacturers insisted their products were safe.</w:t>
      </w:r>
    </w:p>
    <w:p>
      <w:pPr>
        <w:pStyle w:val="Heading1"/>
      </w:pPr>
      <w:r>
        <w:t>The Exiled Scientist</w:t>
      </w:r>
    </w:p>
    <w:p>
      <w:pPr>
        <w:ind w:firstLine="288"/>
      </w:pPr>
      <w:r>
        <w:t>One physicist warned them before anyone else.</w:t>
      </w:r>
    </w:p>
    <w:p>
      <w:pPr>
        <w:spacing w:before="80" w:after="200"/>
        <w:jc w:val="center"/>
      </w:pPr>
      <w:r>
        <w:rPr>
          <w:b/>
        </w:rPr>
        <w:t>You.</w:t>
      </w:r>
    </w:p>
    <w:p>
      <w:pPr>
        <w:ind w:firstLine="288"/>
      </w:pPr>
      <w:r>
        <w:t>You were once one of the most brilliant minds in Singularity Manipulation. You helped study the relationship between Exotic Matter, pocket dimensions, and spatial anchors. You believed in the promise of Biomes, but your research uncovered something no one wanted to hear.</w:t>
      </w:r>
    </w:p>
    <w:p>
      <w:pPr>
        <w:ind w:firstLine="288"/>
      </w:pPr>
      <w:r>
        <w:t>Biomes were not just bending space.</w:t>
      </w:r>
    </w:p>
    <w:p>
      <w:pPr>
        <w:ind w:firstLine="288"/>
      </w:pPr>
      <w:r>
        <w:t>They were scraping against time.</w:t>
      </w:r>
    </w:p>
    <w:p>
      <w:pPr>
        <w:ind w:firstLine="288"/>
      </w:pPr>
      <w:r>
        <w:t>Every pocket dimension required an anchor, and every anchor placed pressure on reality. One Biome was safe. A thousand were manageable. Millions were catastrophic. Humanity had not created private paradises. It had punched holes through the structure of the universe and then built houses inside the wounds.</w:t>
      </w:r>
    </w:p>
    <w:p>
      <w:pPr>
        <w:ind w:firstLine="288"/>
      </w:pPr>
      <w:r>
        <w:t>You warned the scientific councils.</w:t>
      </w:r>
    </w:p>
    <w:p>
      <w:pPr>
        <w:ind w:firstLine="288"/>
      </w:pPr>
      <w:r>
        <w:t>They laughed.</w:t>
      </w:r>
    </w:p>
    <w:p>
      <w:pPr>
        <w:ind w:firstLine="288"/>
      </w:pPr>
      <w:r>
        <w:t>You warned the corporations.</w:t>
      </w:r>
    </w:p>
    <w:p>
      <w:pPr>
        <w:ind w:firstLine="288"/>
      </w:pPr>
      <w:r>
        <w:t>They buried your research.</w:t>
      </w:r>
    </w:p>
    <w:p>
      <w:pPr>
        <w:ind w:firstLine="288"/>
      </w:pPr>
      <w:r>
        <w:t>You warned the governments.</w:t>
      </w:r>
    </w:p>
    <w:p>
      <w:pPr>
        <w:ind w:firstLine="288"/>
      </w:pPr>
      <w:r>
        <w:t>They called you unstable.</w:t>
      </w:r>
    </w:p>
    <w:p>
      <w:pPr>
        <w:ind w:firstLine="288"/>
      </w:pPr>
      <w:r>
        <w:t>When you refused to stay quiet, you were excommunicated from the scientific community, stripped of your credentials, mocked in public, and pushed out of the institutions you helped build.</w:t>
      </w:r>
    </w:p>
    <w:p>
      <w:pPr>
        <w:ind w:firstLine="288"/>
      </w:pPr>
      <w:r>
        <w:t>Then the timeline fractures became impossible to hide.</w:t>
      </w:r>
    </w:p>
    <w:p>
      <w:pPr>
        <w:spacing w:before="80" w:after="200"/>
        <w:jc w:val="center"/>
      </w:pPr>
      <w:r>
        <w:rPr>
          <w:b/>
        </w:rPr>
        <w:t>Now the world needs you.</w:t>
      </w:r>
    </w:p>
    <w:p>
      <w:pPr>
        <w:pStyle w:val="Heading1"/>
      </w:pPr>
      <w:r>
        <w:t>The Grove</w:t>
      </w:r>
    </w:p>
    <w:p>
      <w:pPr>
        <w:ind w:firstLine="288"/>
      </w:pPr>
      <w:r>
        <w:t>The game begins in the Grove, one of the few places still trying to function between the old world, the Biome world, the Muck, and the coming war. The Grove is not a paradise. It is a living settlement under pressure. It has businesses, workers, guilds, travelers, farmers, guards, doctors, refineries, couriers, builders, repair crews, and desperate people trying to survive while reality gets worse every day.</w:t>
      </w:r>
    </w:p>
    <w:p>
      <w:pPr>
        <w:ind w:firstLine="288"/>
      </w:pPr>
      <w:r>
        <w:t>The player arrives as an exile with knowledge no one else fully understands.</w:t>
      </w:r>
    </w:p>
    <w:p>
      <w:pPr>
        <w:ind w:firstLine="288"/>
      </w:pPr>
      <w:r>
        <w:t>At first, the problem looks local.</w:t>
      </w:r>
    </w:p>
    <w:p>
      <w:pPr>
        <w:ind w:firstLine="288"/>
      </w:pPr>
      <w:r>
        <w:t>Muckers are attacking roads. Helixes are spreading near unstable areas. Robots near the Muck are running low on Exotic Matter. Farmers need protection. Couriers are afraid to take dangerous routes. A damaged Biome is leaking weather into the wrong district. A portal owner reports link drift. A doctor is treating patients with symptoms that look like memory sickness. A refinery batch has produced hazardous waste instead of clean fuel. A hotel is sheltering families whose Biomes collapsed overnight.</w:t>
      </w:r>
    </w:p>
    <w:p>
      <w:pPr>
        <w:spacing w:before="80" w:after="200"/>
        <w:jc w:val="center"/>
      </w:pPr>
      <w:r>
        <w:rPr>
          <w:b/>
        </w:rPr>
        <w:t>The player helps.</w:t>
      </w:r>
    </w:p>
    <w:p>
      <w:pPr>
        <w:ind w:firstLine="288"/>
      </w:pPr>
      <w:r>
        <w:t>They repair systems. They fight creatures. They guide workers. They gather materials. They build relationships with businesses. They learn how the new society actually survives day to day. The world is not saved by heroes alone. It is held together by people doing jobs.</w:t>
      </w:r>
    </w:p>
    <w:p>
      <w:pPr>
        <w:pStyle w:val="Heading1"/>
      </w:pPr>
      <w:r>
        <w:t>Why Every Job Matters</w:t>
      </w:r>
    </w:p>
    <w:p>
      <w:pPr>
        <w:ind w:firstLine="288"/>
      </w:pPr>
      <w:r>
        <w:t>A courier delivering medicine matters.</w:t>
      </w:r>
    </w:p>
    <w:p>
      <w:pPr>
        <w:ind w:firstLine="288"/>
      </w:pPr>
      <w:r>
        <w:t>A sanitation crew cleaning contamination matters.</w:t>
      </w:r>
    </w:p>
    <w:p>
      <w:pPr>
        <w:ind w:firstLine="288"/>
      </w:pPr>
      <w:r>
        <w:t>A refinery producing stable fuel matters.</w:t>
      </w:r>
    </w:p>
    <w:p>
      <w:pPr>
        <w:ind w:firstLine="288"/>
      </w:pPr>
      <w:r>
        <w:t>A doctor diagnosing time sickness matters.</w:t>
      </w:r>
    </w:p>
    <w:p>
      <w:pPr>
        <w:ind w:firstLine="288"/>
      </w:pPr>
      <w:r>
        <w:t>A security contractor protecting a portal matters.</w:t>
      </w:r>
    </w:p>
    <w:p>
      <w:pPr>
        <w:ind w:firstLine="288"/>
      </w:pPr>
      <w:r>
        <w:t>A farmer feeding an isolated settlement matters.</w:t>
      </w:r>
    </w:p>
    <w:p>
      <w:pPr>
        <w:ind w:firstLine="288"/>
      </w:pPr>
      <w:r>
        <w:t>A maintenance worker fixing a broken Biome before it collapses matters.</w:t>
      </w:r>
    </w:p>
    <w:p>
      <w:pPr>
        <w:ind w:firstLine="288"/>
      </w:pPr>
      <w:r>
        <w:t>Through these systems, the player learns the truth: every part of society is connected to Exotic Matter, and every part of society is vulnerable because of it.</w:t>
      </w:r>
    </w:p>
    <w:p>
      <w:pPr>
        <w:ind w:firstLine="288"/>
      </w:pPr>
      <w:r>
        <w:t>The richer parts of the world hide inside beautiful private Biomes. The poorer parts work to maintain them. The owners of Exotic Matter control energy, travel, housing, medicine, communication, and safety. The anti-Exotic Matter people of Harthmere are wrong about many things, but they are right that the new world created a deeper divide between those who own paradise and those who service it.</w:t>
      </w:r>
    </w:p>
    <w:p>
      <w:pPr>
        <w:pStyle w:val="Heading1"/>
      </w:pPr>
      <w:r>
        <w:t>Harthmere as a Mirror</w:t>
      </w:r>
    </w:p>
    <w:p>
      <w:pPr>
        <w:ind w:firstLine="288"/>
      </w:pPr>
      <w:r>
        <w:t>Harthmere becomes more than an enemy faction.</w:t>
      </w:r>
    </w:p>
    <w:p>
      <w:pPr>
        <w:spacing w:before="80" w:after="200"/>
        <w:jc w:val="center"/>
      </w:pPr>
      <w:r>
        <w:rPr>
          <w:b/>
        </w:rPr>
        <w:t>It becomes a mirror.</w:t>
      </w:r>
    </w:p>
    <w:p>
      <w:pPr>
        <w:ind w:firstLine="288"/>
      </w:pPr>
      <w:r>
        <w:t>Its people are harsh, fearful, and dangerous, but they are not stupid. They saw the cost of progress before others were willing to admit it. They rejected Exotic Matter because they believed dependence would become slavery. They rejected Biomes because they believed fake worlds would destroy the real one. They rejected teleportation because they believed distance was part of human life. They rejected robots because they believed labor should not be replaced by machines powered by forbidden matter.</w:t>
      </w:r>
    </w:p>
    <w:p>
      <w:pPr>
        <w:ind w:firstLine="288"/>
      </w:pPr>
      <w:r>
        <w:t>But Harthmere is also built on contradiction.</w:t>
      </w:r>
    </w:p>
    <w:p>
      <w:pPr>
        <w:ind w:firstLine="288"/>
      </w:pPr>
      <w:r>
        <w:t>Its monarchy claims to defend ordinary people but rules through bloodline power.</w:t>
      </w:r>
    </w:p>
    <w:p>
      <w:pPr>
        <w:ind w:firstLine="288"/>
      </w:pPr>
      <w:r>
        <w:t>Its armies use guns and steel but sit atop the resource that could power the world.</w:t>
      </w:r>
    </w:p>
    <w:p>
      <w:pPr>
        <w:ind w:firstLine="288"/>
      </w:pPr>
      <w:r>
        <w:t>Its leaders condemn Exotic Matter while knowing their land gives them enormous political leverage.</w:t>
      </w:r>
    </w:p>
    <w:p>
      <w:pPr>
        <w:ind w:firstLine="288"/>
      </w:pPr>
      <w:r>
        <w:t>Christopher Lenith founded Harthmere to protect reality. His descendants now rule a kingdom that may trigger the largest war in human history.</w:t>
      </w:r>
    </w:p>
    <w:p>
      <w:pPr>
        <w:pStyle w:val="Heading1"/>
      </w:pPr>
      <w:r>
        <w:t>The Truth About the Muck</w:t>
      </w:r>
    </w:p>
    <w:p>
      <w:pPr>
        <w:ind w:firstLine="288"/>
      </w:pPr>
      <w:r>
        <w:t>As the story progresses, the player discovers that the Muck is not simply pollution.</w:t>
      </w:r>
    </w:p>
    <w:p>
      <w:pPr>
        <w:ind w:firstLine="288"/>
      </w:pPr>
      <w:r>
        <w:t>It is reality's immune response.</w:t>
      </w:r>
    </w:p>
    <w:p>
      <w:pPr>
        <w:ind w:firstLine="288"/>
      </w:pPr>
      <w:r>
        <w:t>Every unstable Biome, every overused portal, every teleport jump, every artificial pocket dimension, every poorly stabilized Exotic Matter core has been stressing the boundary between space and time. The Muck forms where reality is damaged. The creatures inside it are not just monsters. Some are mutated life. Some are displaced life. Some are things pulled from possible pasts, failed futures, and broken timelines.</w:t>
      </w:r>
    </w:p>
    <w:p>
      <w:pPr>
        <w:ind w:firstLine="288"/>
      </w:pPr>
      <w:r>
        <w:t>Muckers are scavengers of broken reality.</w:t>
      </w:r>
    </w:p>
    <w:p>
      <w:pPr>
        <w:ind w:firstLine="288"/>
      </w:pPr>
      <w:r>
        <w:t>Helixes are signs that time and biology are twisting together.</w:t>
      </w:r>
    </w:p>
    <w:p>
      <w:pPr>
        <w:ind w:firstLine="288"/>
      </w:pPr>
      <w:r>
        <w:t>Dinosaurs, Vikings, ancient warriors, and impossible creatures are not random invasions. They are symptoms.</w:t>
      </w:r>
    </w:p>
    <w:p>
      <w:pPr>
        <w:spacing w:before="80" w:after="200"/>
        <w:jc w:val="center"/>
      </w:pPr>
      <w:r>
        <w:rPr>
          <w:b/>
        </w:rPr>
        <w:t>The timeline is collapsing.</w:t>
      </w:r>
    </w:p>
    <w:p>
      <w:pPr>
        <w:pStyle w:val="Heading1"/>
      </w:pPr>
      <w:r>
        <w:t>The Player's Mission</w:t>
      </w:r>
    </w:p>
    <w:p>
      <w:pPr>
        <w:ind w:firstLine="288"/>
      </w:pPr>
      <w:r>
        <w:t>The player must now do what no one else can: prove the truth, survive the politics, and build enough trust across society to stop the collapse.</w:t>
      </w:r>
    </w:p>
    <w:p>
      <w:pPr>
        <w:ind w:firstLine="288"/>
      </w:pPr>
      <w:r>
        <w:t>But stopping it is not as simple as turning off Biomes.</w:t>
      </w:r>
    </w:p>
    <w:p>
      <w:pPr>
        <w:ind w:firstLine="288"/>
      </w:pPr>
      <w:r>
        <w:t>Billions of people depend on them.</w:t>
      </w:r>
    </w:p>
    <w:p>
      <w:pPr>
        <w:ind w:firstLine="288"/>
      </w:pPr>
      <w:r>
        <w:t>If Biomes fail, homes vanish. Farms collapse. Hospitals lose power. Portals die. Isolated families become stranded. Entire economies break. Refugees flood the old cities, which are no longer capable of supporting them. Harthmere believes this proves Biomes should never have existed. The Biome societies believe this proves they need even more Exotic Matter, more refineries, more stabilization, and more control.</w:t>
      </w:r>
    </w:p>
    <w:p>
      <w:pPr>
        <w:spacing w:before="80" w:after="200"/>
        <w:jc w:val="center"/>
      </w:pPr>
      <w:r>
        <w:rPr>
          <w:b/>
        </w:rPr>
        <w:t>Both sides are ready to fight.</w:t>
      </w:r>
    </w:p>
    <w:p>
      <w:pPr>
        <w:spacing w:before="80" w:after="200"/>
        <w:jc w:val="center"/>
      </w:pPr>
      <w:r>
        <w:rPr>
          <w:b/>
        </w:rPr>
        <w:t>The player stands between them.</w:t>
      </w:r>
    </w:p>
    <w:p>
      <w:pPr>
        <w:ind w:firstLine="288"/>
      </w:pPr>
      <w:r>
        <w:t>The central conflict of Biomes is not technology versus tradition.</w:t>
      </w:r>
    </w:p>
    <w:p>
      <w:pPr>
        <w:ind w:firstLine="288"/>
      </w:pPr>
      <w:r>
        <w:t>It is dependence versus responsibility.</w:t>
      </w:r>
    </w:p>
    <w:p>
      <w:pPr>
        <w:ind w:firstLine="288"/>
      </w:pPr>
      <w:r>
        <w:t>Exotic Matter is not evil. It is powerful.</w:t>
      </w:r>
    </w:p>
    <w:p>
      <w:pPr>
        <w:ind w:firstLine="288"/>
      </w:pPr>
      <w:r>
        <w:t>Biomes are not evil. They are unstable.</w:t>
      </w:r>
    </w:p>
    <w:p>
      <w:pPr>
        <w:ind w:firstLine="288"/>
      </w:pPr>
      <w:r>
        <w:t>Harthmere is not entirely wrong. It is incomplete.</w:t>
      </w:r>
    </w:p>
    <w:p>
      <w:pPr>
        <w:ind w:firstLine="288"/>
      </w:pPr>
      <w:r>
        <w:t>Modern society is not entirely right. It is arrogant.</w:t>
      </w:r>
    </w:p>
    <w:p>
      <w:pPr>
        <w:pStyle w:val="Heading1"/>
      </w:pPr>
      <w:r>
        <w:t>The People Caught in the Collapse</w:t>
      </w:r>
    </w:p>
    <w:p>
      <w:pPr>
        <w:ind w:firstLine="288"/>
      </w:pPr>
      <w:r>
        <w:t>The player's mission is to uncover how Exotic Matter, Singularity Manipulation, the Alcubierre Drive, and the Muck are connected. They must travel through private Biomes, ruined cities, Muck zones, Harthmere territory, refineries, portal networks, abandoned labs, and fractured timelines. They must recruit help from workers, business owners, scientists, soldiers, doctors, guides, farmers, robots, and heroes from across time.</w:t>
      </w:r>
    </w:p>
    <w:p>
      <w:pPr>
        <w:ind w:firstLine="288"/>
      </w:pPr>
      <w:r>
        <w:t>The player will meet people who benefit from the system and people crushed by it.</w:t>
      </w:r>
    </w:p>
    <w:p>
      <w:pPr>
        <w:ind w:firstLine="288"/>
      </w:pPr>
      <w:r>
        <w:t>A refinery owner who knows a shutdown would destroy thousands of homes.</w:t>
      </w:r>
    </w:p>
    <w:p>
      <w:pPr>
        <w:ind w:firstLine="288"/>
      </w:pPr>
      <w:r>
        <w:t>A Harthmere knight who believes killing Biome engineers is an act of mercy.</w:t>
      </w:r>
    </w:p>
    <w:p>
      <w:pPr>
        <w:ind w:firstLine="288"/>
      </w:pPr>
      <w:r>
        <w:t>A courier who risks death because remote families need medicine.</w:t>
      </w:r>
    </w:p>
    <w:p>
      <w:pPr>
        <w:ind w:firstLine="288"/>
      </w:pPr>
      <w:r>
        <w:t>A robot slowly running out of Exotic Matter near the Muck, still trying to protect travelers.</w:t>
      </w:r>
    </w:p>
    <w:p>
      <w:pPr>
        <w:ind w:firstLine="288"/>
      </w:pPr>
      <w:r>
        <w:t>A doctor treating patients who remember futures that never happened.</w:t>
      </w:r>
    </w:p>
    <w:p>
      <w:pPr>
        <w:ind w:firstLine="288"/>
      </w:pPr>
      <w:r>
        <w:t>A farmer whose crops grow backward in time.</w:t>
      </w:r>
    </w:p>
    <w:p>
      <w:pPr>
        <w:ind w:firstLine="288"/>
      </w:pPr>
      <w:r>
        <w:t>A hotel owner sheltering people whose Biomes blinked out of existence.</w:t>
      </w:r>
    </w:p>
    <w:p>
      <w:pPr>
        <w:ind w:firstLine="288"/>
      </w:pPr>
      <w:r>
        <w:t>A portal operator hiding evidence of link drift because the town depends on the route.</w:t>
      </w:r>
    </w:p>
    <w:p>
      <w:pPr>
        <w:ind w:firstLine="288"/>
      </w:pPr>
      <w:r>
        <w:t>A designer who creates paradise for the rich while living in a rented room.</w:t>
      </w:r>
    </w:p>
    <w:p>
      <w:pPr>
        <w:ind w:firstLine="288"/>
      </w:pPr>
      <w:r>
        <w:t>A child from the past who should not be alive.</w:t>
      </w:r>
    </w:p>
    <w:p>
      <w:pPr>
        <w:ind w:firstLine="288"/>
      </w:pPr>
      <w:r>
        <w:t>A dinosaur starving in a world it was never meant to enter.</w:t>
      </w:r>
    </w:p>
    <w:p>
      <w:pPr>
        <w:ind w:firstLine="288"/>
      </w:pPr>
      <w:r>
        <w:t>And somewhere beneath Harthmere, the largest antimatter deposit on Earth waits to decide the future.</w:t>
      </w:r>
    </w:p>
    <w:p>
      <w:pPr>
        <w:pStyle w:val="Heading1"/>
      </w:pPr>
      <w:r>
        <w:t>The Coming War</w:t>
      </w:r>
    </w:p>
    <w:p>
      <w:pPr>
        <w:ind w:firstLine="288"/>
      </w:pPr>
      <w:r>
        <w:t>As pressure builds, the world moves toward war. Modern powers want access to Harthmere's antimatter. Harthmere prepares to defend itself. Guilds take contracts. Mercenaries choose sides. Traders profit from shortages. Refugees move through dangerous routes. The Muck spreads. Timeline fractures worsen. Every business, every settlement, and every Biome becomes part of the crisis.</w:t>
      </w:r>
    </w:p>
    <w:p>
      <w:pPr>
        <w:ind w:firstLine="288"/>
      </w:pPr>
      <w:r>
        <w:t>The player can shape how society responds.</w:t>
      </w:r>
    </w:p>
    <w:p>
      <w:pPr>
        <w:ind w:firstLine="288"/>
      </w:pPr>
      <w:r>
        <w:t>They can help businesses stabilize towns.</w:t>
      </w:r>
    </w:p>
    <w:p>
      <w:pPr>
        <w:ind w:firstLine="288"/>
      </w:pPr>
      <w:r>
        <w:t>They can expose corruption in the Exotic Matter industry.</w:t>
      </w:r>
    </w:p>
    <w:p>
      <w:pPr>
        <w:ind w:firstLine="288"/>
      </w:pPr>
      <w:r>
        <w:t>They can negotiate with Harthmere factions.</w:t>
      </w:r>
    </w:p>
    <w:p>
      <w:pPr>
        <w:ind w:firstLine="288"/>
      </w:pPr>
      <w:r>
        <w:t>They can build trust with anti-Biome communities.</w:t>
      </w:r>
    </w:p>
    <w:p>
      <w:pPr>
        <w:ind w:firstLine="288"/>
      </w:pPr>
      <w:r>
        <w:t>They can strengthen supply chains, protect routes, treat outbreaks, repair failing Biomes, and uncover hidden research.</w:t>
      </w:r>
    </w:p>
    <w:p>
      <w:pPr>
        <w:ind w:firstLine="288"/>
      </w:pPr>
      <w:r>
        <w:t>They can also make enemies.</w:t>
      </w:r>
    </w:p>
    <w:p>
      <w:pPr>
        <w:pStyle w:val="Heading1"/>
      </w:pPr>
      <w:r>
        <w:t>The Third Path</w:t>
      </w:r>
    </w:p>
    <w:p>
      <w:pPr>
        <w:ind w:firstLine="288"/>
      </w:pPr>
      <w:r>
        <w:t>The final truth is that Exotic Matter did not create the collapse by itself. Human greed did. Exotic Matter made Biomes possible, but mass adoption without restraint turned a miracle into a planetary-scale experiment. The world did not fall because people wanted better lives. It began to fall because the powerful sold paradise faster than they understood the cost.</w:t>
      </w:r>
    </w:p>
    <w:p>
      <w:pPr>
        <w:ind w:firstLine="288"/>
      </w:pPr>
      <w:r>
        <w:t>The player must find a third path.</w:t>
      </w:r>
    </w:p>
    <w:p>
      <w:pPr>
        <w:ind w:firstLine="288"/>
      </w:pPr>
      <w:r>
        <w:t>Not the total rejection of Harthmere.</w:t>
      </w:r>
    </w:p>
    <w:p>
      <w:pPr>
        <w:ind w:firstLine="288"/>
      </w:pPr>
      <w:r>
        <w:t>Not the reckless expansion of the Biome corporations.</w:t>
      </w:r>
    </w:p>
    <w:p>
      <w:pPr>
        <w:spacing w:before="80" w:after="200"/>
        <w:jc w:val="center"/>
      </w:pPr>
      <w:r>
        <w:rPr>
          <w:b/>
        </w:rPr>
        <w:t>A new system.</w:t>
      </w:r>
    </w:p>
    <w:p>
      <w:pPr>
        <w:ind w:firstLine="288"/>
      </w:pPr>
      <w:r>
        <w:t>Biomes must be stabilized. Exotic Matter must be regulated. Antimatter extraction must be controlled. Portal networks must be redesigned. Muck zones must be contained and studied. Workers must be protected. The poor must not be forced to maintain paradise for everyone else while living outside it. Harthmere must be brought into the future without being conquered. The modern world must admit the old world still mattered.</w:t>
      </w:r>
    </w:p>
    <w:p>
      <w:pPr>
        <w:spacing w:before="80" w:after="200"/>
        <w:jc w:val="center"/>
      </w:pPr>
      <w:r>
        <w:rPr>
          <w:b/>
        </w:rPr>
        <w:t>And time itself must be repaired.</w:t>
      </w:r>
    </w:p>
    <w:p>
      <w:pPr>
        <w:pStyle w:val="Heading1"/>
      </w:pPr>
      <w:r>
        <w:t>Core Theme</w:t>
      </w:r>
    </w:p>
    <w:p>
      <w:pPr>
        <w:ind w:firstLine="288"/>
      </w:pPr>
      <w:r>
        <w:t>The story of Biomes is the story of a civilization that built heaven too quickly and cracked reality underneath it.</w:t>
      </w:r>
    </w:p>
    <w:p>
      <w:pPr>
        <w:ind w:firstLine="288"/>
      </w:pPr>
      <w:r>
        <w:t>It is about private paradise and public collapse.</w:t>
      </w:r>
    </w:p>
    <w:p>
      <w:pPr>
        <w:ind w:firstLine="288"/>
      </w:pPr>
      <w:r>
        <w:t>It is about clean energy with dirty politics.</w:t>
      </w:r>
    </w:p>
    <w:p>
      <w:pPr>
        <w:ind w:firstLine="288"/>
      </w:pPr>
      <w:r>
        <w:t>It is about workers, businesses, kingdoms, monsters, machines, and people trying to survive inside systems they did not create.</w:t>
      </w:r>
    </w:p>
    <w:p>
      <w:pPr>
        <w:ind w:firstLine="288"/>
      </w:pPr>
      <w:r>
        <w:t>It is about a world split between those who believe progress will save humanity and those who believe progress has already damned it.</w:t>
      </w:r>
    </w:p>
    <w:p>
      <w:pPr>
        <w:ind w:firstLine="288"/>
      </w:pPr>
      <w:r>
        <w:t>And at the center of it all is one exiled scientist who was right too early.</w:t>
      </w:r>
    </w:p>
    <w:p>
      <w:pPr>
        <w:ind w:firstLine="288"/>
      </w:pPr>
      <w:r>
        <w:t>Now the warnings are over.</w:t>
      </w:r>
    </w:p>
    <w:p>
      <w:pPr>
        <w:ind w:firstLine="288"/>
      </w:pPr>
      <w:r>
        <w:t>The Muck is spreading.</w:t>
      </w:r>
    </w:p>
    <w:p>
      <w:pPr>
        <w:ind w:firstLine="288"/>
      </w:pPr>
      <w:r>
        <w:t>The past is breaking through.</w:t>
      </w:r>
    </w:p>
    <w:p>
      <w:pPr>
        <w:ind w:firstLine="288"/>
      </w:pPr>
      <w:r>
        <w:t>Harthmere is preparing for war.</w:t>
      </w:r>
    </w:p>
    <w:p>
      <w:pPr>
        <w:ind w:firstLine="288"/>
      </w:pPr>
      <w:r>
        <w:t>The Biomes are beginning to fail.</w:t>
      </w:r>
    </w:p>
    <w:p>
      <w:pPr>
        <w:ind w:firstLine="288"/>
      </w:pPr>
      <w:r>
        <w:t>And time is running out.</w:t>
      </w:r>
    </w:p>
    <w:p>
      <w:r>
        <w:br w:type="page"/>
      </w:r>
    </w:p>
    <w:p>
      <w:pPr>
        <w:pStyle w:val="Heading1"/>
      </w:pPr>
      <w:r>
        <w:t>Story Pillars</w:t>
      </w:r>
    </w:p>
    <w:p>
      <w:r>
        <w:rPr>
          <w:b/>
        </w:rPr>
        <w:t xml:space="preserve">Private Paradise, Public Collapse: </w:t>
      </w:r>
      <w:r>
        <w:t>Biomes gave people personalized worlds, but the infrastructure burden fell on workers, businesses, and towns.</w:t>
      </w:r>
    </w:p>
    <w:p>
      <w:r>
        <w:rPr>
          <w:b/>
        </w:rPr>
        <w:t xml:space="preserve">Clean Energy, Dirty Power: </w:t>
      </w:r>
      <w:r>
        <w:t>Exotic Matter produces clean energy, but control over it creates wealth, dependency, and political dominance.</w:t>
      </w:r>
    </w:p>
    <w:p>
      <w:r>
        <w:rPr>
          <w:b/>
        </w:rPr>
        <w:t xml:space="preserve">Harthmere Is a Mirror, Not a Cartoon Villain: </w:t>
      </w:r>
      <w:r>
        <w:t>The kingdom is reactionary and dangerous, but it also raises legitimate fears about dependence, inequality, and unstable technology.</w:t>
      </w:r>
    </w:p>
    <w:p>
      <w:r>
        <w:rPr>
          <w:b/>
        </w:rPr>
        <w:t xml:space="preserve">The Muck Is a Symptom: </w:t>
      </w:r>
      <w:r>
        <w:t>Muck zones and creatures are signs that reality is being damaged by mass Biome adoption and unstable space-time anchors.</w:t>
      </w:r>
    </w:p>
    <w:p>
      <w:r>
        <w:rPr>
          <w:b/>
        </w:rPr>
        <w:t xml:space="preserve">The Player Must Build Trust: </w:t>
      </w:r>
      <w:r>
        <w:t>The exiled scientist cannot fix the world through science alone. They must work with towns, businesses, factions, workers, and enemies.</w:t>
      </w:r>
    </w:p>
    <w:p>
      <w:pPr>
        <w:pStyle w:val="Heading1"/>
      </w:pPr>
      <w:r>
        <w:t>Canon Spelling Used in This Document</w:t>
      </w:r>
    </w:p>
    <w:tbl>
      <w:tblPr>
        <w:tblStyle w:val="TableGrid"/>
        <w:tblW w:type="auto" w:w="0"/>
        <w:tblLook w:firstColumn="1" w:firstRow="1" w:lastColumn="0" w:lastRow="0" w:noHBand="0" w:noVBand="1" w:val="04A0"/>
      </w:tblPr>
      <w:tblGrid>
        <w:gridCol w:w="4968"/>
        <w:gridCol w:w="4968"/>
      </w:tblGrid>
      <w:tr>
        <w:tc>
          <w:tcPr>
            <w:tcW w:type="dxa" w:w="4968"/>
            <w:shd w:fill="D9EAF7"/>
          </w:tcPr>
          <w:p>
            <w:r>
              <w:rPr>
                <w:b/>
              </w:rPr>
              <w:t>Term</w:t>
            </w:r>
          </w:p>
        </w:tc>
        <w:tc>
          <w:tcPr>
            <w:tcW w:type="dxa" w:w="4968"/>
            <w:shd w:fill="D9EAF7"/>
          </w:tcPr>
          <w:p>
            <w:r>
              <w:rPr>
                <w:b/>
              </w:rPr>
              <w:t>Meaning</w:t>
            </w:r>
          </w:p>
        </w:tc>
      </w:tr>
      <w:tr>
        <w:tc>
          <w:tcPr>
            <w:tcW w:type="dxa" w:w="4968"/>
          </w:tcPr>
          <w:p>
            <w:r>
              <w:t>Harthmere</w:t>
            </w:r>
          </w:p>
        </w:tc>
        <w:tc>
          <w:tcPr>
            <w:tcW w:type="dxa" w:w="4968"/>
          </w:tcPr>
          <w:p>
            <w:r>
              <w:t>Anti-Exotic Matter monarchy founded by Christopher Lenith in 2062.</w:t>
            </w:r>
          </w:p>
        </w:tc>
      </w:tr>
      <w:tr>
        <w:tc>
          <w:tcPr>
            <w:tcW w:type="dxa" w:w="4968"/>
          </w:tcPr>
          <w:p>
            <w:r>
              <w:t>Exotic Matter</w:t>
            </w:r>
          </w:p>
        </w:tc>
        <w:tc>
          <w:tcPr>
            <w:tcW w:type="dxa" w:w="4968"/>
          </w:tcPr>
          <w:p>
            <w:r>
              <w:t>The clean, high-output power source created from antimatter components and used to power Biomes and modern infrastructure.</w:t>
            </w:r>
          </w:p>
        </w:tc>
      </w:tr>
      <w:tr>
        <w:tc>
          <w:tcPr>
            <w:tcW w:type="dxa" w:w="4968"/>
          </w:tcPr>
          <w:p>
            <w:r>
              <w:t>The Muck</w:t>
            </w:r>
          </w:p>
        </w:tc>
        <w:tc>
          <w:tcPr>
            <w:tcW w:type="dxa" w:w="4968"/>
          </w:tcPr>
          <w:p>
            <w:r>
              <w:t>Dangerous reality-damaged zones associated with Muckers, Helixes, contamination, and timeline instability.</w:t>
            </w:r>
          </w:p>
        </w:tc>
      </w:tr>
      <w:tr>
        <w:tc>
          <w:tcPr>
            <w:tcW w:type="dxa" w:w="4968"/>
          </w:tcPr>
          <w:p>
            <w:r>
              <w:t>Bioexodus</w:t>
            </w:r>
          </w:p>
        </w:tc>
        <w:tc>
          <w:tcPr>
            <w:tcW w:type="dxa" w:w="4968"/>
          </w:tcPr>
          <w:p>
            <w:r>
              <w:t>The mass abandonment of old cities after private Biomes became widely available around 2050.</w:t>
            </w:r>
          </w:p>
        </w:tc>
      </w:tr>
      <w:tr>
        <w:tc>
          <w:tcPr>
            <w:tcW w:type="dxa" w:w="4968"/>
          </w:tcPr>
          <w:p>
            <w:r>
              <w:t>Singularity Manipulation</w:t>
            </w:r>
          </w:p>
        </w:tc>
        <w:tc>
          <w:tcPr>
            <w:tcW w:type="dxa" w:w="4968"/>
          </w:tcPr>
          <w:p>
            <w:r>
              <w:t>The technology used to create and stabilize pocket dimensions.</w:t>
            </w:r>
          </w:p>
        </w:tc>
      </w:tr>
    </w:tbl>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Biomes - Complete Story Treatment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1F31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31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5A5A5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Biomes: Complete Story Treatment</dc:title>
  <dc:subject>Unified game story for Biomes</dc:subject>
  <dc:creator>OpenAI</dc:creator>
  <cp:keywords>Biomes, Exotic Matter, Harthmere, Muck, timeline collapse, game story</cp:keywords>
  <dc:description>Generated from user-provided Biomes lore and economy material.</dc:description>
  <cp:lastModifiedBy/>
  <cp:revision>1</cp:revision>
  <dcterms:created xsi:type="dcterms:W3CDTF">2013-12-23T23:15:00Z</dcterms:created>
  <dcterms:modified xsi:type="dcterms:W3CDTF">2013-12-23T23:15:00Z</dcterms:modified>
  <cp:category/>
</cp:coreProperties>
</file>